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AA4F2" w14:textId="77777777" w:rsidR="001673B3" w:rsidRDefault="00000000">
      <w:pPr>
        <w:jc w:val="center"/>
      </w:pPr>
      <w:r>
        <w:rPr>
          <w:b/>
          <w:sz w:val="36"/>
        </w:rPr>
        <w:t>PROJECT RESEARCH PLAN</w:t>
      </w:r>
      <w:r>
        <w:rPr>
          <w:b/>
          <w:sz w:val="36"/>
        </w:rPr>
        <w:br/>
      </w:r>
      <w:r>
        <w:rPr>
          <w:b/>
          <w:sz w:val="36"/>
        </w:rPr>
        <w:br/>
        <w:t>Gaming with Reinforcement Learning (Origins AI)</w:t>
      </w:r>
    </w:p>
    <w:p w14:paraId="37A6AA90" w14:textId="77777777" w:rsidR="001673B3" w:rsidRDefault="00000000">
      <w:r>
        <w:br/>
      </w:r>
    </w:p>
    <w:p w14:paraId="2288E4E8" w14:textId="77777777" w:rsidR="001673B3" w:rsidRDefault="00000000">
      <w:pPr>
        <w:jc w:val="center"/>
      </w:pPr>
      <w:r>
        <w:t>Team Members: Shafan Shafqat · Abdullah Butt · Ahmed Saeed</w:t>
      </w:r>
    </w:p>
    <w:p w14:paraId="78C268E7" w14:textId="77777777" w:rsidR="001673B3" w:rsidRDefault="00000000">
      <w:pPr>
        <w:jc w:val="center"/>
      </w:pPr>
      <w:r>
        <w:t>Supervisor: Dr. Kulvinder Panesar</w:t>
      </w:r>
    </w:p>
    <w:p w14:paraId="553F50D7" w14:textId="77777777" w:rsidR="001673B3" w:rsidRDefault="00000000">
      <w:pPr>
        <w:jc w:val="center"/>
      </w:pPr>
      <w:r>
        <w:t>Project Duration: October 2025 – April 2026</w:t>
      </w:r>
    </w:p>
    <w:p w14:paraId="6D5CE2A8" w14:textId="77777777" w:rsidR="001673B3" w:rsidRDefault="00000000">
      <w:r>
        <w:br w:type="page"/>
      </w:r>
    </w:p>
    <w:p w14:paraId="1F704A28" w14:textId="77777777" w:rsidR="001673B3" w:rsidRDefault="00000000">
      <w:pPr>
        <w:pStyle w:val="Heading1"/>
      </w:pPr>
      <w:r>
        <w:lastRenderedPageBreak/>
        <w:t>1. Technical Research Methods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673B3" w14:paraId="0EA68B77" w14:textId="77777777">
        <w:tc>
          <w:tcPr>
            <w:tcW w:w="4320" w:type="dxa"/>
          </w:tcPr>
          <w:p w14:paraId="31D9B593" w14:textId="77777777" w:rsidR="001673B3" w:rsidRDefault="00000000">
            <w:r>
              <w:t>Area</w:t>
            </w:r>
          </w:p>
        </w:tc>
        <w:tc>
          <w:tcPr>
            <w:tcW w:w="4320" w:type="dxa"/>
          </w:tcPr>
          <w:p w14:paraId="0817A877" w14:textId="77777777" w:rsidR="001673B3" w:rsidRDefault="00000000">
            <w:r>
              <w:t>Description</w:t>
            </w:r>
          </w:p>
        </w:tc>
      </w:tr>
      <w:tr w:rsidR="001673B3" w14:paraId="1ACC88F2" w14:textId="77777777">
        <w:tc>
          <w:tcPr>
            <w:tcW w:w="4320" w:type="dxa"/>
          </w:tcPr>
          <w:p w14:paraId="26410A7B" w14:textId="77777777" w:rsidR="001673B3" w:rsidRDefault="00000000">
            <w:r>
              <w:t>Game Logic</w:t>
            </w:r>
          </w:p>
        </w:tc>
        <w:tc>
          <w:tcPr>
            <w:tcW w:w="4320" w:type="dxa"/>
          </w:tcPr>
          <w:p w14:paraId="283BD7A4" w14:textId="77777777" w:rsidR="001673B3" w:rsidRDefault="00000000">
            <w:r>
              <w:t>Design of rules, board structure, and movement constraints.</w:t>
            </w:r>
          </w:p>
        </w:tc>
      </w:tr>
      <w:tr w:rsidR="001673B3" w14:paraId="3206AF1C" w14:textId="77777777">
        <w:tc>
          <w:tcPr>
            <w:tcW w:w="4320" w:type="dxa"/>
          </w:tcPr>
          <w:p w14:paraId="33AE61A4" w14:textId="77777777" w:rsidR="001673B3" w:rsidRDefault="00000000">
            <w:r>
              <w:t>Reinforcement Learning</w:t>
            </w:r>
          </w:p>
        </w:tc>
        <w:tc>
          <w:tcPr>
            <w:tcW w:w="4320" w:type="dxa"/>
          </w:tcPr>
          <w:p w14:paraId="43E48D1F" w14:textId="77777777" w:rsidR="001673B3" w:rsidRDefault="00000000">
            <w:r>
              <w:t>Use of Q-learning and DQN for agent training.</w:t>
            </w:r>
          </w:p>
        </w:tc>
      </w:tr>
      <w:tr w:rsidR="001673B3" w14:paraId="79CB8BC6" w14:textId="77777777">
        <w:tc>
          <w:tcPr>
            <w:tcW w:w="4320" w:type="dxa"/>
          </w:tcPr>
          <w:p w14:paraId="45789EA3" w14:textId="77777777" w:rsidR="001673B3" w:rsidRDefault="00000000">
            <w:r>
              <w:t>Environment Design</w:t>
            </w:r>
          </w:p>
        </w:tc>
        <w:tc>
          <w:tcPr>
            <w:tcW w:w="4320" w:type="dxa"/>
          </w:tcPr>
          <w:p w14:paraId="3F6AA869" w14:textId="77777777" w:rsidR="001673B3" w:rsidRDefault="00000000">
            <w:r>
              <w:t>Gym-style environment using reset(), step(), and rewards.</w:t>
            </w:r>
          </w:p>
        </w:tc>
      </w:tr>
      <w:tr w:rsidR="001673B3" w14:paraId="2FDAF01F" w14:textId="77777777">
        <w:tc>
          <w:tcPr>
            <w:tcW w:w="4320" w:type="dxa"/>
          </w:tcPr>
          <w:p w14:paraId="10BE1DA6" w14:textId="77777777" w:rsidR="001673B3" w:rsidRDefault="00000000">
            <w:r>
              <w:t>Unity Integration</w:t>
            </w:r>
          </w:p>
        </w:tc>
        <w:tc>
          <w:tcPr>
            <w:tcW w:w="4320" w:type="dxa"/>
          </w:tcPr>
          <w:p w14:paraId="68842060" w14:textId="77777777" w:rsidR="001673B3" w:rsidRDefault="00000000">
            <w:r>
              <w:t>Front-end game with Flask API communication.</w:t>
            </w:r>
          </w:p>
        </w:tc>
      </w:tr>
    </w:tbl>
    <w:p w14:paraId="7D3AA8A7" w14:textId="77777777" w:rsidR="001673B3" w:rsidRDefault="00000000">
      <w:pPr>
        <w:pStyle w:val="Heading1"/>
      </w:pPr>
      <w:r>
        <w:t>2. Experimental Design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673B3" w14:paraId="1FE85F31" w14:textId="77777777">
        <w:tc>
          <w:tcPr>
            <w:tcW w:w="2880" w:type="dxa"/>
          </w:tcPr>
          <w:p w14:paraId="4E65153D" w14:textId="77777777" w:rsidR="001673B3" w:rsidRDefault="00000000">
            <w:r>
              <w:t>Phase</w:t>
            </w:r>
          </w:p>
        </w:tc>
        <w:tc>
          <w:tcPr>
            <w:tcW w:w="2880" w:type="dxa"/>
          </w:tcPr>
          <w:p w14:paraId="16ECA7B2" w14:textId="77777777" w:rsidR="001673B3" w:rsidRDefault="00000000">
            <w:r>
              <w:t>Activity</w:t>
            </w:r>
          </w:p>
        </w:tc>
        <w:tc>
          <w:tcPr>
            <w:tcW w:w="2880" w:type="dxa"/>
          </w:tcPr>
          <w:p w14:paraId="0FEA05AC" w14:textId="77777777" w:rsidR="001673B3" w:rsidRDefault="00000000">
            <w:r>
              <w:t>Output</w:t>
            </w:r>
          </w:p>
        </w:tc>
      </w:tr>
      <w:tr w:rsidR="001673B3" w14:paraId="0A85A151" w14:textId="77777777">
        <w:tc>
          <w:tcPr>
            <w:tcW w:w="2880" w:type="dxa"/>
          </w:tcPr>
          <w:p w14:paraId="3098AE1F" w14:textId="77777777" w:rsidR="001673B3" w:rsidRDefault="00000000">
            <w:r>
              <w:t>Phase 1</w:t>
            </w:r>
          </w:p>
        </w:tc>
        <w:tc>
          <w:tcPr>
            <w:tcW w:w="2880" w:type="dxa"/>
          </w:tcPr>
          <w:p w14:paraId="6C5CB480" w14:textId="77777777" w:rsidR="001673B3" w:rsidRDefault="00000000">
            <w:r>
              <w:t>23 Python Unit Tests</w:t>
            </w:r>
          </w:p>
        </w:tc>
        <w:tc>
          <w:tcPr>
            <w:tcW w:w="2880" w:type="dxa"/>
          </w:tcPr>
          <w:p w14:paraId="3B857927" w14:textId="77777777" w:rsidR="001673B3" w:rsidRDefault="00000000">
            <w:r>
              <w:t>Validated logic</w:t>
            </w:r>
          </w:p>
        </w:tc>
      </w:tr>
      <w:tr w:rsidR="001673B3" w14:paraId="1723854A" w14:textId="77777777">
        <w:tc>
          <w:tcPr>
            <w:tcW w:w="2880" w:type="dxa"/>
          </w:tcPr>
          <w:p w14:paraId="438A533A" w14:textId="77777777" w:rsidR="001673B3" w:rsidRDefault="00000000">
            <w:r>
              <w:t>Phase 2</w:t>
            </w:r>
          </w:p>
        </w:tc>
        <w:tc>
          <w:tcPr>
            <w:tcW w:w="2880" w:type="dxa"/>
          </w:tcPr>
          <w:p w14:paraId="2CA7B7C1" w14:textId="77777777" w:rsidR="001673B3" w:rsidRDefault="00000000">
            <w:r>
              <w:t>Environment Validation</w:t>
            </w:r>
          </w:p>
        </w:tc>
        <w:tc>
          <w:tcPr>
            <w:tcW w:w="2880" w:type="dxa"/>
          </w:tcPr>
          <w:p w14:paraId="39413F3B" w14:textId="77777777" w:rsidR="001673B3" w:rsidRDefault="00000000">
            <w:r>
              <w:t>Correct RL setup</w:t>
            </w:r>
          </w:p>
        </w:tc>
      </w:tr>
      <w:tr w:rsidR="001673B3" w14:paraId="6320440C" w14:textId="77777777">
        <w:tc>
          <w:tcPr>
            <w:tcW w:w="2880" w:type="dxa"/>
          </w:tcPr>
          <w:p w14:paraId="48BD2CF7" w14:textId="77777777" w:rsidR="001673B3" w:rsidRDefault="00000000">
            <w:r>
              <w:t>Phase 3</w:t>
            </w:r>
          </w:p>
        </w:tc>
        <w:tc>
          <w:tcPr>
            <w:tcW w:w="2880" w:type="dxa"/>
          </w:tcPr>
          <w:p w14:paraId="1C72EBB4" w14:textId="77777777" w:rsidR="001673B3" w:rsidRDefault="00000000">
            <w:r>
              <w:t>Model Training</w:t>
            </w:r>
          </w:p>
        </w:tc>
        <w:tc>
          <w:tcPr>
            <w:tcW w:w="2880" w:type="dxa"/>
          </w:tcPr>
          <w:p w14:paraId="7FC92869" w14:textId="77777777" w:rsidR="001673B3" w:rsidRDefault="00000000">
            <w:r>
              <w:t>Performance results</w:t>
            </w:r>
          </w:p>
        </w:tc>
      </w:tr>
      <w:tr w:rsidR="001673B3" w14:paraId="0194DD2A" w14:textId="77777777">
        <w:tc>
          <w:tcPr>
            <w:tcW w:w="2880" w:type="dxa"/>
          </w:tcPr>
          <w:p w14:paraId="67DF5C98" w14:textId="77777777" w:rsidR="001673B3" w:rsidRDefault="00000000">
            <w:r>
              <w:t>Phase 4</w:t>
            </w:r>
          </w:p>
        </w:tc>
        <w:tc>
          <w:tcPr>
            <w:tcW w:w="2880" w:type="dxa"/>
          </w:tcPr>
          <w:p w14:paraId="7EF0240F" w14:textId="77777777" w:rsidR="001673B3" w:rsidRDefault="00000000">
            <w:r>
              <w:t>Integration Testing</w:t>
            </w:r>
          </w:p>
        </w:tc>
        <w:tc>
          <w:tcPr>
            <w:tcW w:w="2880" w:type="dxa"/>
          </w:tcPr>
          <w:p w14:paraId="5DA4426B" w14:textId="77777777" w:rsidR="001673B3" w:rsidRDefault="00000000">
            <w:r>
              <w:t>Unity + API working</w:t>
            </w:r>
          </w:p>
        </w:tc>
      </w:tr>
      <w:tr w:rsidR="001673B3" w14:paraId="7AE691B5" w14:textId="77777777">
        <w:tc>
          <w:tcPr>
            <w:tcW w:w="2880" w:type="dxa"/>
          </w:tcPr>
          <w:p w14:paraId="46F54303" w14:textId="77777777" w:rsidR="001673B3" w:rsidRDefault="00000000">
            <w:r>
              <w:t>Phase 5</w:t>
            </w:r>
          </w:p>
        </w:tc>
        <w:tc>
          <w:tcPr>
            <w:tcW w:w="2880" w:type="dxa"/>
          </w:tcPr>
          <w:p w14:paraId="4A18B11E" w14:textId="77777777" w:rsidR="001673B3" w:rsidRDefault="00000000">
            <w:r>
              <w:t>Final Testing</w:t>
            </w:r>
          </w:p>
        </w:tc>
        <w:tc>
          <w:tcPr>
            <w:tcW w:w="2880" w:type="dxa"/>
          </w:tcPr>
          <w:p w14:paraId="304FA7D6" w14:textId="77777777" w:rsidR="001673B3" w:rsidRDefault="00000000">
            <w:r>
              <w:t>Playable system</w:t>
            </w:r>
          </w:p>
        </w:tc>
      </w:tr>
    </w:tbl>
    <w:p w14:paraId="7A70CC34" w14:textId="77777777" w:rsidR="001673B3" w:rsidRDefault="00000000">
      <w:pPr>
        <w:pStyle w:val="Heading1"/>
      </w:pPr>
      <w:r>
        <w:t>3. Evaluation Framework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673B3" w14:paraId="394C861F" w14:textId="77777777">
        <w:tc>
          <w:tcPr>
            <w:tcW w:w="2880" w:type="dxa"/>
          </w:tcPr>
          <w:p w14:paraId="5456E60B" w14:textId="77777777" w:rsidR="001673B3" w:rsidRDefault="00000000">
            <w:r>
              <w:t>Metric</w:t>
            </w:r>
          </w:p>
        </w:tc>
        <w:tc>
          <w:tcPr>
            <w:tcW w:w="2880" w:type="dxa"/>
          </w:tcPr>
          <w:p w14:paraId="24C41747" w14:textId="77777777" w:rsidR="001673B3" w:rsidRDefault="00000000">
            <w:r>
              <w:t>Target</w:t>
            </w:r>
          </w:p>
        </w:tc>
        <w:tc>
          <w:tcPr>
            <w:tcW w:w="2880" w:type="dxa"/>
          </w:tcPr>
          <w:p w14:paraId="11BDCC1F" w14:textId="77777777" w:rsidR="001673B3" w:rsidRDefault="00000000">
            <w:r>
              <w:t>Purpose</w:t>
            </w:r>
          </w:p>
        </w:tc>
      </w:tr>
      <w:tr w:rsidR="001673B3" w14:paraId="5A9AD59B" w14:textId="77777777">
        <w:tc>
          <w:tcPr>
            <w:tcW w:w="2880" w:type="dxa"/>
          </w:tcPr>
          <w:p w14:paraId="47C22A54" w14:textId="77777777" w:rsidR="001673B3" w:rsidRDefault="00000000">
            <w:r>
              <w:t>Win Rate</w:t>
            </w:r>
          </w:p>
        </w:tc>
        <w:tc>
          <w:tcPr>
            <w:tcW w:w="2880" w:type="dxa"/>
          </w:tcPr>
          <w:p w14:paraId="7EDEB4E6" w14:textId="77777777" w:rsidR="001673B3" w:rsidRDefault="00000000">
            <w:r>
              <w:t>≥70%</w:t>
            </w:r>
          </w:p>
        </w:tc>
        <w:tc>
          <w:tcPr>
            <w:tcW w:w="2880" w:type="dxa"/>
          </w:tcPr>
          <w:p w14:paraId="40CEDA55" w14:textId="77777777" w:rsidR="001673B3" w:rsidRDefault="00000000">
            <w:r>
              <w:t>Measures success</w:t>
            </w:r>
          </w:p>
        </w:tc>
      </w:tr>
      <w:tr w:rsidR="001673B3" w14:paraId="0684F3E4" w14:textId="77777777">
        <w:tc>
          <w:tcPr>
            <w:tcW w:w="2880" w:type="dxa"/>
          </w:tcPr>
          <w:p w14:paraId="01017647" w14:textId="77777777" w:rsidR="001673B3" w:rsidRDefault="00000000">
            <w:r>
              <w:t>Reward</w:t>
            </w:r>
          </w:p>
        </w:tc>
        <w:tc>
          <w:tcPr>
            <w:tcW w:w="2880" w:type="dxa"/>
          </w:tcPr>
          <w:p w14:paraId="3023228A" w14:textId="77777777" w:rsidR="001673B3" w:rsidRDefault="00000000">
            <w:r>
              <w:t>Increasing</w:t>
            </w:r>
          </w:p>
        </w:tc>
        <w:tc>
          <w:tcPr>
            <w:tcW w:w="2880" w:type="dxa"/>
          </w:tcPr>
          <w:p w14:paraId="4EF0CA12" w14:textId="77777777" w:rsidR="001673B3" w:rsidRDefault="00000000">
            <w:r>
              <w:t>Learning progress</w:t>
            </w:r>
          </w:p>
        </w:tc>
      </w:tr>
      <w:tr w:rsidR="001673B3" w14:paraId="2C37F09D" w14:textId="77777777">
        <w:tc>
          <w:tcPr>
            <w:tcW w:w="2880" w:type="dxa"/>
          </w:tcPr>
          <w:p w14:paraId="358D1771" w14:textId="77777777" w:rsidR="001673B3" w:rsidRDefault="00000000">
            <w:r>
              <w:t>Completion</w:t>
            </w:r>
          </w:p>
        </w:tc>
        <w:tc>
          <w:tcPr>
            <w:tcW w:w="2880" w:type="dxa"/>
          </w:tcPr>
          <w:p w14:paraId="00C92AF0" w14:textId="77777777" w:rsidR="001673B3" w:rsidRDefault="00000000">
            <w:r>
              <w:t>High</w:t>
            </w:r>
          </w:p>
        </w:tc>
        <w:tc>
          <w:tcPr>
            <w:tcW w:w="2880" w:type="dxa"/>
          </w:tcPr>
          <w:p w14:paraId="4080E758" w14:textId="77777777" w:rsidR="001673B3" w:rsidRDefault="00000000">
            <w:r>
              <w:t>Task success</w:t>
            </w:r>
          </w:p>
        </w:tc>
      </w:tr>
      <w:tr w:rsidR="001673B3" w14:paraId="2C5506DF" w14:textId="77777777">
        <w:tc>
          <w:tcPr>
            <w:tcW w:w="2880" w:type="dxa"/>
          </w:tcPr>
          <w:p w14:paraId="79168D93" w14:textId="77777777" w:rsidR="001673B3" w:rsidRDefault="00000000">
            <w:r>
              <w:t>Stability</w:t>
            </w:r>
          </w:p>
        </w:tc>
        <w:tc>
          <w:tcPr>
            <w:tcW w:w="2880" w:type="dxa"/>
          </w:tcPr>
          <w:p w14:paraId="714238BC" w14:textId="77777777" w:rsidR="001673B3" w:rsidRDefault="00000000">
            <w:r>
              <w:t>No crashes</w:t>
            </w:r>
          </w:p>
        </w:tc>
        <w:tc>
          <w:tcPr>
            <w:tcW w:w="2880" w:type="dxa"/>
          </w:tcPr>
          <w:p w14:paraId="77AD19BF" w14:textId="77777777" w:rsidR="001673B3" w:rsidRDefault="00000000">
            <w:r>
              <w:t>System reliability</w:t>
            </w:r>
          </w:p>
          <w:p w14:paraId="148779B6" w14:textId="77777777" w:rsidR="00961D65" w:rsidRDefault="00961D65"/>
        </w:tc>
      </w:tr>
    </w:tbl>
    <w:p w14:paraId="54F564FD" w14:textId="77777777" w:rsidR="001673B3" w:rsidRDefault="00000000">
      <w:pPr>
        <w:pStyle w:val="Heading1"/>
      </w:pPr>
      <w:r>
        <w:t>4. Risks and Mitigation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673B3" w14:paraId="2BF1256A" w14:textId="77777777">
        <w:tc>
          <w:tcPr>
            <w:tcW w:w="2880" w:type="dxa"/>
          </w:tcPr>
          <w:p w14:paraId="65301ECA" w14:textId="77777777" w:rsidR="001673B3" w:rsidRDefault="00000000">
            <w:r>
              <w:t>Risk</w:t>
            </w:r>
          </w:p>
        </w:tc>
        <w:tc>
          <w:tcPr>
            <w:tcW w:w="2880" w:type="dxa"/>
          </w:tcPr>
          <w:p w14:paraId="021A2645" w14:textId="77777777" w:rsidR="001673B3" w:rsidRDefault="00000000">
            <w:r>
              <w:t>Impact</w:t>
            </w:r>
          </w:p>
        </w:tc>
        <w:tc>
          <w:tcPr>
            <w:tcW w:w="2880" w:type="dxa"/>
          </w:tcPr>
          <w:p w14:paraId="403AD459" w14:textId="77777777" w:rsidR="001673B3" w:rsidRDefault="00000000">
            <w:r>
              <w:t>Mitigation</w:t>
            </w:r>
          </w:p>
        </w:tc>
      </w:tr>
      <w:tr w:rsidR="001673B3" w14:paraId="227C0D2E" w14:textId="77777777">
        <w:tc>
          <w:tcPr>
            <w:tcW w:w="2880" w:type="dxa"/>
          </w:tcPr>
          <w:p w14:paraId="5D351E23" w14:textId="77777777" w:rsidR="001673B3" w:rsidRDefault="00000000">
            <w:r>
              <w:t>RL not learning</w:t>
            </w:r>
          </w:p>
        </w:tc>
        <w:tc>
          <w:tcPr>
            <w:tcW w:w="2880" w:type="dxa"/>
          </w:tcPr>
          <w:p w14:paraId="59D1FB41" w14:textId="77777777" w:rsidR="001673B3" w:rsidRDefault="00000000">
            <w:r>
              <w:t>High</w:t>
            </w:r>
          </w:p>
        </w:tc>
        <w:tc>
          <w:tcPr>
            <w:tcW w:w="2880" w:type="dxa"/>
          </w:tcPr>
          <w:p w14:paraId="67A0E4F2" w14:textId="77777777" w:rsidR="001673B3" w:rsidRDefault="00000000">
            <w:r>
              <w:t>Start small (4x4)</w:t>
            </w:r>
          </w:p>
        </w:tc>
      </w:tr>
      <w:tr w:rsidR="001673B3" w14:paraId="505D3D51" w14:textId="77777777">
        <w:tc>
          <w:tcPr>
            <w:tcW w:w="2880" w:type="dxa"/>
          </w:tcPr>
          <w:p w14:paraId="0C125B75" w14:textId="77777777" w:rsidR="001673B3" w:rsidRDefault="00000000">
            <w:r>
              <w:t>Integration issues</w:t>
            </w:r>
          </w:p>
        </w:tc>
        <w:tc>
          <w:tcPr>
            <w:tcW w:w="2880" w:type="dxa"/>
          </w:tcPr>
          <w:p w14:paraId="374B3E64" w14:textId="77777777" w:rsidR="001673B3" w:rsidRDefault="00000000">
            <w:r>
              <w:t>Medium</w:t>
            </w:r>
          </w:p>
        </w:tc>
        <w:tc>
          <w:tcPr>
            <w:tcW w:w="2880" w:type="dxa"/>
          </w:tcPr>
          <w:p w14:paraId="5CA56695" w14:textId="77777777" w:rsidR="001673B3" w:rsidRDefault="00000000">
            <w:r>
              <w:t>Use Flask API</w:t>
            </w:r>
          </w:p>
        </w:tc>
      </w:tr>
      <w:tr w:rsidR="001673B3" w14:paraId="71E230CE" w14:textId="77777777">
        <w:tc>
          <w:tcPr>
            <w:tcW w:w="2880" w:type="dxa"/>
          </w:tcPr>
          <w:p w14:paraId="24062871" w14:textId="77777777" w:rsidR="001673B3" w:rsidRDefault="00000000">
            <w:r>
              <w:t>Hardware limits</w:t>
            </w:r>
          </w:p>
        </w:tc>
        <w:tc>
          <w:tcPr>
            <w:tcW w:w="2880" w:type="dxa"/>
          </w:tcPr>
          <w:p w14:paraId="1B4A2CA1" w14:textId="77777777" w:rsidR="001673B3" w:rsidRDefault="00000000">
            <w:r>
              <w:t>Medium</w:t>
            </w:r>
          </w:p>
        </w:tc>
        <w:tc>
          <w:tcPr>
            <w:tcW w:w="2880" w:type="dxa"/>
          </w:tcPr>
          <w:p w14:paraId="079ECB19" w14:textId="77777777" w:rsidR="001673B3" w:rsidRDefault="00000000">
            <w:r>
              <w:t>Optimise training</w:t>
            </w:r>
          </w:p>
        </w:tc>
      </w:tr>
    </w:tbl>
    <w:p w14:paraId="0D774DEB" w14:textId="77777777" w:rsidR="001673B3" w:rsidRDefault="00000000">
      <w:pPr>
        <w:pStyle w:val="Heading1"/>
      </w:pPr>
      <w:r>
        <w:t>5. Team Roles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673B3" w14:paraId="125C3D54" w14:textId="77777777">
        <w:tc>
          <w:tcPr>
            <w:tcW w:w="2880" w:type="dxa"/>
          </w:tcPr>
          <w:p w14:paraId="34F4E63F" w14:textId="77777777" w:rsidR="001673B3" w:rsidRDefault="00000000">
            <w:r>
              <w:t>Member</w:t>
            </w:r>
          </w:p>
        </w:tc>
        <w:tc>
          <w:tcPr>
            <w:tcW w:w="2880" w:type="dxa"/>
          </w:tcPr>
          <w:p w14:paraId="3231C95E" w14:textId="77777777" w:rsidR="001673B3" w:rsidRDefault="00000000">
            <w:r>
              <w:t>Role</w:t>
            </w:r>
          </w:p>
        </w:tc>
        <w:tc>
          <w:tcPr>
            <w:tcW w:w="2880" w:type="dxa"/>
          </w:tcPr>
          <w:p w14:paraId="3B06E3C1" w14:textId="77777777" w:rsidR="001673B3" w:rsidRDefault="00000000">
            <w:r>
              <w:t>Responsibility</w:t>
            </w:r>
          </w:p>
        </w:tc>
      </w:tr>
      <w:tr w:rsidR="001673B3" w14:paraId="53D2327D" w14:textId="77777777">
        <w:tc>
          <w:tcPr>
            <w:tcW w:w="2880" w:type="dxa"/>
          </w:tcPr>
          <w:p w14:paraId="77A98DAA" w14:textId="77777777" w:rsidR="001673B3" w:rsidRDefault="00000000">
            <w:r>
              <w:t>Shafan</w:t>
            </w:r>
          </w:p>
        </w:tc>
        <w:tc>
          <w:tcPr>
            <w:tcW w:w="2880" w:type="dxa"/>
          </w:tcPr>
          <w:p w14:paraId="3EAC9DE8" w14:textId="77777777" w:rsidR="001673B3" w:rsidRDefault="00000000">
            <w:r>
              <w:t>RL Developer</w:t>
            </w:r>
          </w:p>
        </w:tc>
        <w:tc>
          <w:tcPr>
            <w:tcW w:w="2880" w:type="dxa"/>
          </w:tcPr>
          <w:p w14:paraId="7F329D87" w14:textId="77777777" w:rsidR="001673B3" w:rsidRDefault="00000000">
            <w:r>
              <w:t>AI, environment, testing</w:t>
            </w:r>
          </w:p>
        </w:tc>
      </w:tr>
      <w:tr w:rsidR="001673B3" w14:paraId="1B849D2A" w14:textId="77777777">
        <w:tc>
          <w:tcPr>
            <w:tcW w:w="2880" w:type="dxa"/>
          </w:tcPr>
          <w:p w14:paraId="41E7B55C" w14:textId="77777777" w:rsidR="001673B3" w:rsidRDefault="00000000">
            <w:r>
              <w:t>Abdullah</w:t>
            </w:r>
          </w:p>
        </w:tc>
        <w:tc>
          <w:tcPr>
            <w:tcW w:w="2880" w:type="dxa"/>
          </w:tcPr>
          <w:p w14:paraId="71255CFD" w14:textId="77777777" w:rsidR="001673B3" w:rsidRDefault="00000000">
            <w:r>
              <w:t>Unity Developer</w:t>
            </w:r>
          </w:p>
        </w:tc>
        <w:tc>
          <w:tcPr>
            <w:tcW w:w="2880" w:type="dxa"/>
          </w:tcPr>
          <w:p w14:paraId="416D5C8E" w14:textId="77777777" w:rsidR="001673B3" w:rsidRDefault="00000000">
            <w:r>
              <w:t>Game design, integration</w:t>
            </w:r>
          </w:p>
        </w:tc>
      </w:tr>
      <w:tr w:rsidR="001673B3" w14:paraId="78834B2C" w14:textId="77777777">
        <w:tc>
          <w:tcPr>
            <w:tcW w:w="2880" w:type="dxa"/>
          </w:tcPr>
          <w:p w14:paraId="498E051C" w14:textId="77777777" w:rsidR="001673B3" w:rsidRDefault="00000000">
            <w:r>
              <w:t>Ahmed</w:t>
            </w:r>
          </w:p>
        </w:tc>
        <w:tc>
          <w:tcPr>
            <w:tcW w:w="2880" w:type="dxa"/>
          </w:tcPr>
          <w:p w14:paraId="6866ED7E" w14:textId="77777777" w:rsidR="001673B3" w:rsidRDefault="00000000">
            <w:r>
              <w:t>Tester</w:t>
            </w:r>
          </w:p>
        </w:tc>
        <w:tc>
          <w:tcPr>
            <w:tcW w:w="2880" w:type="dxa"/>
          </w:tcPr>
          <w:p w14:paraId="4FB1F14F" w14:textId="77777777" w:rsidR="001673B3" w:rsidRDefault="00000000">
            <w:r>
              <w:t>Evaluation, documentation</w:t>
            </w:r>
          </w:p>
        </w:tc>
      </w:tr>
    </w:tbl>
    <w:p w14:paraId="5FE7D144" w14:textId="77777777" w:rsidR="00B209B2" w:rsidRDefault="00B209B2"/>
    <w:sectPr w:rsidR="00B209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3035030">
    <w:abstractNumId w:val="8"/>
  </w:num>
  <w:num w:numId="2" w16cid:durableId="101728082">
    <w:abstractNumId w:val="6"/>
  </w:num>
  <w:num w:numId="3" w16cid:durableId="82649063">
    <w:abstractNumId w:val="5"/>
  </w:num>
  <w:num w:numId="4" w16cid:durableId="1935740881">
    <w:abstractNumId w:val="4"/>
  </w:num>
  <w:num w:numId="5" w16cid:durableId="809637466">
    <w:abstractNumId w:val="7"/>
  </w:num>
  <w:num w:numId="6" w16cid:durableId="1418283522">
    <w:abstractNumId w:val="3"/>
  </w:num>
  <w:num w:numId="7" w16cid:durableId="812723632">
    <w:abstractNumId w:val="2"/>
  </w:num>
  <w:num w:numId="8" w16cid:durableId="1728332579">
    <w:abstractNumId w:val="1"/>
  </w:num>
  <w:num w:numId="9" w16cid:durableId="98793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73B3"/>
    <w:rsid w:val="0029639D"/>
    <w:rsid w:val="00326F90"/>
    <w:rsid w:val="00961D65"/>
    <w:rsid w:val="00AA1D8D"/>
    <w:rsid w:val="00B209B2"/>
    <w:rsid w:val="00B47730"/>
    <w:rsid w:val="00CB0664"/>
    <w:rsid w:val="00CB4AB5"/>
    <w:rsid w:val="00D56B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8CD6BD"/>
  <w14:defaultImageDpi w14:val="300"/>
  <w15:docId w15:val="{8A344306-B6A3-4F29-AC92-20792D845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202</Words>
  <Characters>1154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>1. Technical Research Methods</vt:lpstr>
      <vt:lpstr>2. Experimental Design</vt:lpstr>
      <vt:lpstr>3. Evaluation Framework</vt:lpstr>
      <vt:lpstr>4. Risks and Mitigation</vt:lpstr>
      <vt:lpstr>5. Team Roles</vt:lpstr>
    </vt:vector>
  </TitlesOfParts>
  <Manager/>
  <Company/>
  <LinksUpToDate>false</LinksUpToDate>
  <CharactersWithSpaces>1354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Abdullah Butt</cp:lastModifiedBy>
  <cp:revision>2</cp:revision>
  <dcterms:created xsi:type="dcterms:W3CDTF">2026-04-16T06:48:00Z</dcterms:created>
  <dcterms:modified xsi:type="dcterms:W3CDTF">2026-04-16T06:48:00Z</dcterms:modified>
  <cp:category/>
</cp:coreProperties>
</file>