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0921F" w14:textId="2CBF2B21" w:rsidR="00702608" w:rsidRPr="00574001" w:rsidRDefault="00000000">
      <w:pPr>
        <w:jc w:val="center"/>
      </w:pPr>
      <w:r w:rsidRPr="00574001">
        <w:rPr>
          <w:b/>
          <w:sz w:val="32"/>
        </w:rPr>
        <w:t>Gaming with RL Feature</w:t>
      </w:r>
      <w:r w:rsidRPr="00574001">
        <w:rPr>
          <w:b/>
          <w:sz w:val="32"/>
        </w:rPr>
        <w:br/>
        <w:t>Project Charter</w:t>
      </w:r>
    </w:p>
    <w:p w14:paraId="32125543" w14:textId="77777777" w:rsidR="00671A8A" w:rsidRDefault="00671A8A"/>
    <w:p w14:paraId="4CD12816" w14:textId="788ACA1C" w:rsidR="00702608" w:rsidRPr="00574001" w:rsidRDefault="00000000">
      <w:r w:rsidRPr="00574001">
        <w:rPr>
          <w:b/>
          <w:sz w:val="24"/>
        </w:rPr>
        <w:t>EXECUTIVE SUMMARY</w:t>
      </w:r>
      <w:r w:rsidR="003A00D7">
        <w:rPr>
          <w:b/>
          <w:sz w:val="24"/>
        </w:rPr>
        <w:t>:</w:t>
      </w:r>
    </w:p>
    <w:p w14:paraId="482AD354" w14:textId="045DBF43" w:rsidR="00B0108F" w:rsidRPr="00574001" w:rsidRDefault="00B0108F" w:rsidP="00B0108F">
      <w:r w:rsidRPr="00574001">
        <w:t xml:space="preserve">We intend to create an engaging and smart game named Gaming with RL Feature, where an artificial intelligence (AI) agent learns how to play and make decisions based on Reinforcement Learning (RL). The game allows the AI to adhere to rules and objectives, rewarding them by being correct and punishing mistakes. With time, the AI becomes better at its strategy, just like a real player who </w:t>
      </w:r>
      <w:r w:rsidR="00574001" w:rsidRPr="00574001">
        <w:t>learns</w:t>
      </w:r>
      <w:r w:rsidRPr="00574001">
        <w:t xml:space="preserve"> through experience.</w:t>
      </w:r>
    </w:p>
    <w:p w14:paraId="6EF728E0" w14:textId="4F1AD0C4" w:rsidR="00B0108F" w:rsidRPr="00574001" w:rsidRDefault="00B0108F" w:rsidP="00B0108F">
      <w:r w:rsidRPr="00574001">
        <w:t xml:space="preserve">Players will also be able to see how the RL agent is developing and changing, making smarter choices with each round. This project will demonstrate the application of machine learning in </w:t>
      </w:r>
      <w:r w:rsidR="00671A8A" w:rsidRPr="00574001">
        <w:t>real</w:t>
      </w:r>
      <w:r w:rsidRPr="00574001">
        <w:t>-time game settings to deliver interactive and dynamic gameplay. We hope to have the project finished within six months in Unity (or Unreal) and implement AI logic in addition to game design to prove the usefulness of RL in games.</w:t>
      </w:r>
    </w:p>
    <w:p w14:paraId="6B39B42A" w14:textId="52C7CA17" w:rsidR="00702608" w:rsidRPr="00574001" w:rsidRDefault="00000000">
      <w:r w:rsidRPr="00574001">
        <w:rPr>
          <w:b/>
          <w:sz w:val="24"/>
        </w:rPr>
        <w:t>PROJECT GOAL</w:t>
      </w:r>
      <w:r w:rsidR="00671A8A">
        <w:rPr>
          <w:b/>
          <w:sz w:val="24"/>
        </w:rPr>
        <w:t>:</w:t>
      </w:r>
    </w:p>
    <w:p w14:paraId="1FC1A978" w14:textId="77777777" w:rsidR="00702608" w:rsidRPr="00671A8A" w:rsidRDefault="00000000">
      <w:pPr>
        <w:rPr>
          <w:b/>
          <w:bCs/>
        </w:rPr>
      </w:pPr>
      <w:r w:rsidRPr="00671A8A">
        <w:rPr>
          <w:b/>
          <w:bCs/>
        </w:rPr>
        <w:t>SMART:</w:t>
      </w:r>
    </w:p>
    <w:p w14:paraId="7BE2F0F4" w14:textId="77777777" w:rsidR="00B0108F" w:rsidRPr="00574001" w:rsidRDefault="00B0108F" w:rsidP="00B0108F">
      <w:r w:rsidRPr="00574001">
        <w:t>Specific: Implement a complete game with Reinforcement Learning to allow an AI agent to learn and make intelligent choices in the game setting.</w:t>
      </w:r>
    </w:p>
    <w:p w14:paraId="1E06D0F5" w14:textId="77777777" w:rsidR="00671A8A" w:rsidRPr="00671A8A" w:rsidRDefault="00B0108F" w:rsidP="00B0108F">
      <w:pPr>
        <w:rPr>
          <w:b/>
          <w:bCs/>
        </w:rPr>
      </w:pPr>
      <w:r w:rsidRPr="00671A8A">
        <w:rPr>
          <w:b/>
          <w:bCs/>
        </w:rPr>
        <w:t xml:space="preserve">Measurable: </w:t>
      </w:r>
    </w:p>
    <w:p w14:paraId="4C42C557" w14:textId="21855DB8" w:rsidR="00B0108F" w:rsidRPr="00574001" w:rsidRDefault="00B0108F" w:rsidP="00B0108F">
      <w:r w:rsidRPr="00574001">
        <w:t xml:space="preserve">By the </w:t>
      </w:r>
      <w:r w:rsidR="00671A8A" w:rsidRPr="00574001">
        <w:t>end of the project</w:t>
      </w:r>
      <w:r w:rsidRPr="00574001">
        <w:t xml:space="preserve">, the AI agent must have completed the objectives of the game </w:t>
      </w:r>
      <w:r w:rsidR="00671A8A" w:rsidRPr="00574001">
        <w:t>successfully by</w:t>
      </w:r>
      <w:r w:rsidRPr="00574001">
        <w:t xml:space="preserve"> at least 80 per cent.</w:t>
      </w:r>
    </w:p>
    <w:p w14:paraId="65D7321E" w14:textId="77777777" w:rsidR="00671A8A" w:rsidRPr="00671A8A" w:rsidRDefault="00B0108F" w:rsidP="00B0108F">
      <w:pPr>
        <w:rPr>
          <w:b/>
          <w:bCs/>
        </w:rPr>
      </w:pPr>
      <w:r w:rsidRPr="00671A8A">
        <w:rPr>
          <w:b/>
          <w:bCs/>
        </w:rPr>
        <w:t xml:space="preserve">Achievable: </w:t>
      </w:r>
    </w:p>
    <w:p w14:paraId="38996875" w14:textId="088EB58A" w:rsidR="00B0108F" w:rsidRPr="00574001" w:rsidRDefault="00B0108F" w:rsidP="00B0108F">
      <w:r w:rsidRPr="00574001">
        <w:t>Our team of three will design, develop and test the game with Unity (or Unreal) and Python libraries within our current capabilities and resources.</w:t>
      </w:r>
    </w:p>
    <w:p w14:paraId="71727970" w14:textId="77777777" w:rsidR="00671A8A" w:rsidRPr="00671A8A" w:rsidRDefault="00B0108F" w:rsidP="00B0108F">
      <w:pPr>
        <w:rPr>
          <w:b/>
          <w:bCs/>
        </w:rPr>
      </w:pPr>
      <w:r w:rsidRPr="00671A8A">
        <w:rPr>
          <w:b/>
          <w:bCs/>
        </w:rPr>
        <w:t xml:space="preserve">Relevant: </w:t>
      </w:r>
    </w:p>
    <w:p w14:paraId="70491FC7" w14:textId="67B3A29E" w:rsidR="00B0108F" w:rsidRPr="00574001" w:rsidRDefault="00B0108F" w:rsidP="00B0108F">
      <w:r w:rsidRPr="00574001">
        <w:t xml:space="preserve">The project integrates our interests in both AI and game design, and it will allow us to have </w:t>
      </w:r>
      <w:r w:rsidR="00671A8A" w:rsidRPr="00574001">
        <w:t>practical</w:t>
      </w:r>
      <w:r w:rsidRPr="00574001">
        <w:t xml:space="preserve"> experience in a highly valuable field in both research and industry.</w:t>
      </w:r>
    </w:p>
    <w:p w14:paraId="299F84BA" w14:textId="77777777" w:rsidR="00671A8A" w:rsidRPr="00671A8A" w:rsidRDefault="00B0108F" w:rsidP="00B0108F">
      <w:pPr>
        <w:rPr>
          <w:b/>
          <w:bCs/>
        </w:rPr>
      </w:pPr>
      <w:r w:rsidRPr="00671A8A">
        <w:rPr>
          <w:b/>
          <w:bCs/>
        </w:rPr>
        <w:t xml:space="preserve">Time-limited: </w:t>
      </w:r>
    </w:p>
    <w:p w14:paraId="4054F5E0" w14:textId="0BAA9194" w:rsidR="00B0108F" w:rsidRPr="00574001" w:rsidRDefault="00B0108F" w:rsidP="00B0108F">
      <w:r w:rsidRPr="00574001">
        <w:t>The whole project will be finalized in six months, and the final presentation and submission will be given by April 3, 2026.</w:t>
      </w:r>
    </w:p>
    <w:p w14:paraId="16697176" w14:textId="77777777" w:rsidR="00B0108F" w:rsidRPr="00574001" w:rsidRDefault="00B0108F" w:rsidP="00B0108F">
      <w:r w:rsidRPr="00574001">
        <w:lastRenderedPageBreak/>
        <w:t>We primarily aim to create and present a functional RL-based game within 6 months (by April 3, 2026) that will enable an AI agent to learn and reach at least 80 percent success in the game environment designed with Unity or Unreal Engine.</w:t>
      </w:r>
    </w:p>
    <w:p w14:paraId="6127B264" w14:textId="1B22C71C" w:rsidR="00702608" w:rsidRPr="00574001" w:rsidRDefault="00000000">
      <w:r w:rsidRPr="00574001">
        <w:rPr>
          <w:b/>
          <w:sz w:val="24"/>
        </w:rPr>
        <w:t>KEY MILESTONES AND DELIVERABLES</w:t>
      </w:r>
      <w:r w:rsidR="00414029">
        <w:rPr>
          <w:b/>
          <w:sz w:val="24"/>
        </w:rPr>
        <w:t>:</w:t>
      </w:r>
    </w:p>
    <w:p w14:paraId="0DBFBB82" w14:textId="77777777" w:rsidR="00B0108F" w:rsidRPr="00574001" w:rsidRDefault="00B0108F" w:rsidP="00B0108F">
      <w:r w:rsidRPr="00574001">
        <w:t>Game Design and Environment Setup (October 31 - November 20, 2025): Develop the first game concept, level design, and configure environment (Unity (or Unreal)) to develop the game.</w:t>
      </w:r>
    </w:p>
    <w:p w14:paraId="0F892B58" w14:textId="77777777" w:rsidR="00B0108F" w:rsidRPr="00574001" w:rsidRDefault="00B0108F" w:rsidP="00B0108F">
      <w:r w:rsidRPr="00574001">
        <w:t>Development of the Reinforcement Learning Model (November 21 - January 5, 2026): Use the algorithm (Q-learning or DQN) to implement and train the RL model and incorporate it into the game logic.</w:t>
      </w:r>
    </w:p>
    <w:p w14:paraId="1C507C87" w14:textId="77777777" w:rsidR="00B0108F" w:rsidRPr="00574001" w:rsidRDefault="00B0108F" w:rsidP="00B0108F">
      <w:r w:rsidRPr="00574001">
        <w:t>Testing and Performance Tuning (January 6 28, 2026): Test AI learning and enhance its performance and stability.</w:t>
      </w:r>
    </w:p>
    <w:p w14:paraId="56C60B4D" w14:textId="04EC93A6" w:rsidR="00B0108F" w:rsidRPr="00574001" w:rsidRDefault="00B0108F" w:rsidP="00B0108F">
      <w:r w:rsidRPr="00574001">
        <w:t xml:space="preserve">User Interface and Visualization (March 1 20, 2026): Design game interface and develop </w:t>
      </w:r>
      <w:r w:rsidR="00414029" w:rsidRPr="00574001">
        <w:t>visualization</w:t>
      </w:r>
      <w:r w:rsidRPr="00574001">
        <w:t xml:space="preserve"> to indicate how the AI agent learns over time.</w:t>
      </w:r>
    </w:p>
    <w:p w14:paraId="06AC7506" w14:textId="77777777" w:rsidR="00B0108F" w:rsidRPr="00574001" w:rsidRDefault="00B0108F" w:rsidP="00B0108F">
      <w:r w:rsidRPr="00574001">
        <w:t>Presentation, Final Report and Demo Preparation (March 21 -April 3, 2026): Prepare documentation, prepare final report and final demo and presentation.</w:t>
      </w:r>
    </w:p>
    <w:p w14:paraId="211217CF" w14:textId="745B8425" w:rsidR="00B0108F" w:rsidRPr="00316EA5" w:rsidRDefault="00B0108F" w:rsidP="00B0108F">
      <w:pPr>
        <w:rPr>
          <w:b/>
          <w:bCs/>
          <w:sz w:val="24"/>
          <w:szCs w:val="24"/>
        </w:rPr>
      </w:pPr>
      <w:r w:rsidRPr="00316EA5">
        <w:rPr>
          <w:b/>
          <w:bCs/>
          <w:sz w:val="24"/>
          <w:szCs w:val="24"/>
        </w:rPr>
        <w:t>BUSINESS CASE / BACKGROUND</w:t>
      </w:r>
      <w:r w:rsidR="00316EA5">
        <w:rPr>
          <w:b/>
          <w:bCs/>
          <w:sz w:val="24"/>
          <w:szCs w:val="24"/>
        </w:rPr>
        <w:t>:</w:t>
      </w:r>
    </w:p>
    <w:p w14:paraId="4E28359E" w14:textId="77777777" w:rsidR="00B0108F" w:rsidRPr="00574001" w:rsidRDefault="00B0108F" w:rsidP="00B0108F">
      <w:r w:rsidRPr="00574001">
        <w:t>This project will focus on connecting gaming and artificial intelligence with the help of reinforcement learning to develop an intelligent, self-educated game agent. It enhances the education objective of learning AI applications in practical contexts. The project also enables the team to develop hands-on skills in Unity, Python, and machine learning, equipping the team with a future career in technology and game development.</w:t>
      </w:r>
    </w:p>
    <w:p w14:paraId="779DCAEF" w14:textId="75E9686A" w:rsidR="00B0108F" w:rsidRPr="00316EA5" w:rsidRDefault="00B0108F" w:rsidP="00B0108F">
      <w:pPr>
        <w:rPr>
          <w:b/>
          <w:bCs/>
          <w:sz w:val="24"/>
          <w:szCs w:val="24"/>
        </w:rPr>
      </w:pPr>
      <w:r w:rsidRPr="00316EA5">
        <w:rPr>
          <w:b/>
          <w:bCs/>
          <w:sz w:val="24"/>
          <w:szCs w:val="24"/>
        </w:rPr>
        <w:t>BENEFITS</w:t>
      </w:r>
      <w:r w:rsidR="00316EA5">
        <w:rPr>
          <w:b/>
          <w:bCs/>
          <w:sz w:val="24"/>
          <w:szCs w:val="24"/>
        </w:rPr>
        <w:t>:</w:t>
      </w:r>
    </w:p>
    <w:p w14:paraId="7B7F192C" w14:textId="77777777" w:rsidR="00B0108F" w:rsidRPr="00574001" w:rsidRDefault="00B0108F" w:rsidP="00B0108F">
      <w:r w:rsidRPr="00574001">
        <w:t>• Receive practical experience in the field of Reinforcement Learning and AI integration.</w:t>
      </w:r>
    </w:p>
    <w:p w14:paraId="55F5B1FB" w14:textId="77777777" w:rsidR="00B0108F" w:rsidRPr="00574001" w:rsidRDefault="00B0108F" w:rsidP="00B0108F">
      <w:r w:rsidRPr="00574001">
        <w:t>• Develop a special, high-quality project in portfolio that shows technical and teamwork skills.</w:t>
      </w:r>
    </w:p>
    <w:p w14:paraId="4DB9D3E8" w14:textId="77777777" w:rsidR="00B0108F" w:rsidRPr="00574001" w:rsidRDefault="00B0108F" w:rsidP="00B0108F">
      <w:r w:rsidRPr="00574001">
        <w:t>• Learn and apply project management, testing, and presentation skills.</w:t>
      </w:r>
    </w:p>
    <w:p w14:paraId="6D03506F" w14:textId="77777777" w:rsidR="00B0108F" w:rsidRPr="00574001" w:rsidRDefault="00B0108F" w:rsidP="00B0108F">
      <w:r w:rsidRPr="00574001">
        <w:t>• Prepare a background to further research or business development.</w:t>
      </w:r>
    </w:p>
    <w:p w14:paraId="39403C44" w14:textId="77777777" w:rsidR="00316EA5" w:rsidRDefault="00316EA5" w:rsidP="00B0108F"/>
    <w:p w14:paraId="33319468" w14:textId="5622F5A1" w:rsidR="00B0108F" w:rsidRPr="00316EA5" w:rsidRDefault="00B0108F" w:rsidP="00B0108F">
      <w:pPr>
        <w:rPr>
          <w:b/>
          <w:bCs/>
        </w:rPr>
      </w:pPr>
      <w:r w:rsidRPr="00316EA5">
        <w:rPr>
          <w:b/>
          <w:bCs/>
        </w:rPr>
        <w:t>COSTS</w:t>
      </w:r>
      <w:r w:rsidR="00316EA5" w:rsidRPr="00316EA5">
        <w:rPr>
          <w:b/>
          <w:bCs/>
        </w:rPr>
        <w:t>:</w:t>
      </w:r>
    </w:p>
    <w:p w14:paraId="10172AC8" w14:textId="77777777" w:rsidR="00B0108F" w:rsidRPr="00574001" w:rsidRDefault="00B0108F" w:rsidP="00B0108F">
      <w:r w:rsidRPr="00574001">
        <w:t>This project budget has been updated to the more realistic current prices due to the growth in software, hardware and cloud computing expenses.</w:t>
      </w:r>
    </w:p>
    <w:tbl>
      <w:tblPr>
        <w:tblStyle w:val="TableGrid"/>
        <w:tblW w:w="0" w:type="auto"/>
        <w:tblLook w:val="04A0" w:firstRow="1" w:lastRow="0" w:firstColumn="1" w:lastColumn="0" w:noHBand="0" w:noVBand="1"/>
      </w:tblPr>
      <w:tblGrid>
        <w:gridCol w:w="4315"/>
        <w:gridCol w:w="4315"/>
      </w:tblGrid>
      <w:tr w:rsidR="00702608" w:rsidRPr="00574001" w14:paraId="7E0C4131" w14:textId="77777777">
        <w:tc>
          <w:tcPr>
            <w:tcW w:w="4320" w:type="dxa"/>
          </w:tcPr>
          <w:p w14:paraId="0B2A429A" w14:textId="77777777" w:rsidR="00702608" w:rsidRPr="00574001" w:rsidRDefault="00000000">
            <w:r w:rsidRPr="00574001">
              <w:lastRenderedPageBreak/>
              <w:t>Cost Item</w:t>
            </w:r>
          </w:p>
        </w:tc>
        <w:tc>
          <w:tcPr>
            <w:tcW w:w="4320" w:type="dxa"/>
          </w:tcPr>
          <w:p w14:paraId="6F49D20D" w14:textId="77777777" w:rsidR="00702608" w:rsidRPr="00574001" w:rsidRDefault="00000000">
            <w:r w:rsidRPr="00574001">
              <w:t>Estimated Cost (£)</w:t>
            </w:r>
          </w:p>
        </w:tc>
      </w:tr>
      <w:tr w:rsidR="00702608" w:rsidRPr="00574001" w14:paraId="6B5B4FA8" w14:textId="77777777">
        <w:tc>
          <w:tcPr>
            <w:tcW w:w="4320" w:type="dxa"/>
          </w:tcPr>
          <w:p w14:paraId="372DFA66" w14:textId="71C3CF48" w:rsidR="00702608" w:rsidRPr="00574001" w:rsidRDefault="00000000">
            <w:r w:rsidRPr="00574001">
              <w:t xml:space="preserve">Labour (3 members × ~15 hrs/week × 26 weeks ≈ 1,170 </w:t>
            </w:r>
            <w:r w:rsidR="00316EA5" w:rsidRPr="00574001">
              <w:t>hours</w:t>
            </w:r>
            <w:r w:rsidRPr="00574001">
              <w:t xml:space="preserve"> £14/</w:t>
            </w:r>
            <w:r w:rsidR="00E76C53" w:rsidRPr="00574001">
              <w:t>hr.</w:t>
            </w:r>
            <w:r w:rsidRPr="00574001">
              <w:t>)</w:t>
            </w:r>
          </w:p>
        </w:tc>
        <w:tc>
          <w:tcPr>
            <w:tcW w:w="4320" w:type="dxa"/>
          </w:tcPr>
          <w:p w14:paraId="79EBEFCC" w14:textId="77777777" w:rsidR="00702608" w:rsidRPr="00574001" w:rsidRDefault="00000000">
            <w:r w:rsidRPr="00574001">
              <w:t>16,380</w:t>
            </w:r>
          </w:p>
        </w:tc>
      </w:tr>
      <w:tr w:rsidR="00702608" w:rsidRPr="00574001" w14:paraId="3A75DF37" w14:textId="77777777">
        <w:tc>
          <w:tcPr>
            <w:tcW w:w="4320" w:type="dxa"/>
          </w:tcPr>
          <w:p w14:paraId="290BC543" w14:textId="77777777" w:rsidR="00702608" w:rsidRPr="00574001" w:rsidRDefault="00000000">
            <w:r w:rsidRPr="00574001">
              <w:t>Game Engine &amp; Software Licences</w:t>
            </w:r>
          </w:p>
        </w:tc>
        <w:tc>
          <w:tcPr>
            <w:tcW w:w="4320" w:type="dxa"/>
          </w:tcPr>
          <w:p w14:paraId="439B5E1A" w14:textId="77777777" w:rsidR="00702608" w:rsidRPr="00574001" w:rsidRDefault="00000000">
            <w:r w:rsidRPr="00574001">
              <w:t>150</w:t>
            </w:r>
          </w:p>
        </w:tc>
      </w:tr>
      <w:tr w:rsidR="00702608" w:rsidRPr="00574001" w14:paraId="71A15D99" w14:textId="77777777">
        <w:tc>
          <w:tcPr>
            <w:tcW w:w="4320" w:type="dxa"/>
          </w:tcPr>
          <w:p w14:paraId="57011DAA" w14:textId="77777777" w:rsidR="00702608" w:rsidRPr="00574001" w:rsidRDefault="00000000">
            <w:r w:rsidRPr="00574001">
              <w:t>Hardware / Equipment</w:t>
            </w:r>
          </w:p>
        </w:tc>
        <w:tc>
          <w:tcPr>
            <w:tcW w:w="4320" w:type="dxa"/>
          </w:tcPr>
          <w:p w14:paraId="60DBF70B" w14:textId="77777777" w:rsidR="00702608" w:rsidRPr="00574001" w:rsidRDefault="00000000">
            <w:r w:rsidRPr="00574001">
              <w:t>800</w:t>
            </w:r>
          </w:p>
        </w:tc>
      </w:tr>
      <w:tr w:rsidR="00702608" w:rsidRPr="00574001" w14:paraId="0503AF9C" w14:textId="77777777">
        <w:tc>
          <w:tcPr>
            <w:tcW w:w="4320" w:type="dxa"/>
          </w:tcPr>
          <w:p w14:paraId="5690B968" w14:textId="0F5A59BE" w:rsidR="00702608" w:rsidRPr="00574001" w:rsidRDefault="00000000">
            <w:r w:rsidRPr="00574001">
              <w:t xml:space="preserve">Cloud GPU Rental (~150 </w:t>
            </w:r>
            <w:r w:rsidR="00316EA5" w:rsidRPr="00574001">
              <w:t>hours</w:t>
            </w:r>
            <w:r w:rsidRPr="00574001">
              <w:t xml:space="preserve"> £3.00/</w:t>
            </w:r>
            <w:r w:rsidR="00E76C53" w:rsidRPr="00574001">
              <w:t>hr.</w:t>
            </w:r>
            <w:r w:rsidRPr="00574001">
              <w:t>)</w:t>
            </w:r>
          </w:p>
        </w:tc>
        <w:tc>
          <w:tcPr>
            <w:tcW w:w="4320" w:type="dxa"/>
          </w:tcPr>
          <w:p w14:paraId="0925AA52" w14:textId="77777777" w:rsidR="00702608" w:rsidRPr="00574001" w:rsidRDefault="00000000">
            <w:r w:rsidRPr="00574001">
              <w:t>450</w:t>
            </w:r>
          </w:p>
        </w:tc>
      </w:tr>
      <w:tr w:rsidR="00702608" w:rsidRPr="00574001" w14:paraId="006B9D8E" w14:textId="77777777">
        <w:tc>
          <w:tcPr>
            <w:tcW w:w="4320" w:type="dxa"/>
          </w:tcPr>
          <w:p w14:paraId="7974A067" w14:textId="77777777" w:rsidR="00702608" w:rsidRPr="00574001" w:rsidRDefault="00000000">
            <w:r w:rsidRPr="00574001">
              <w:t>Software Tools &amp; Assets</w:t>
            </w:r>
          </w:p>
        </w:tc>
        <w:tc>
          <w:tcPr>
            <w:tcW w:w="4320" w:type="dxa"/>
          </w:tcPr>
          <w:p w14:paraId="0A3A7A1F" w14:textId="77777777" w:rsidR="00702608" w:rsidRPr="00574001" w:rsidRDefault="00000000">
            <w:r w:rsidRPr="00574001">
              <w:t>150</w:t>
            </w:r>
          </w:p>
        </w:tc>
      </w:tr>
      <w:tr w:rsidR="00702608" w:rsidRPr="00574001" w14:paraId="46FB2112" w14:textId="77777777">
        <w:tc>
          <w:tcPr>
            <w:tcW w:w="4320" w:type="dxa"/>
          </w:tcPr>
          <w:p w14:paraId="3B87FD18" w14:textId="77777777" w:rsidR="00702608" w:rsidRPr="00574001" w:rsidRDefault="00000000">
            <w:r w:rsidRPr="00574001">
              <w:t>Miscellaneous</w:t>
            </w:r>
          </w:p>
        </w:tc>
        <w:tc>
          <w:tcPr>
            <w:tcW w:w="4320" w:type="dxa"/>
          </w:tcPr>
          <w:p w14:paraId="6B055783" w14:textId="77777777" w:rsidR="00702608" w:rsidRPr="00574001" w:rsidRDefault="00000000">
            <w:r w:rsidRPr="00574001">
              <w:t>200</w:t>
            </w:r>
          </w:p>
        </w:tc>
      </w:tr>
      <w:tr w:rsidR="00702608" w:rsidRPr="00574001" w14:paraId="49DF826F" w14:textId="77777777">
        <w:tc>
          <w:tcPr>
            <w:tcW w:w="4320" w:type="dxa"/>
          </w:tcPr>
          <w:p w14:paraId="2B307958" w14:textId="77777777" w:rsidR="00702608" w:rsidRPr="00574001" w:rsidRDefault="00000000">
            <w:r w:rsidRPr="00574001">
              <w:t>Contingency (10%)</w:t>
            </w:r>
          </w:p>
        </w:tc>
        <w:tc>
          <w:tcPr>
            <w:tcW w:w="4320" w:type="dxa"/>
          </w:tcPr>
          <w:p w14:paraId="7DABFB95" w14:textId="77777777" w:rsidR="00702608" w:rsidRPr="00574001" w:rsidRDefault="00000000">
            <w:r w:rsidRPr="00574001">
              <w:t>1,813</w:t>
            </w:r>
          </w:p>
        </w:tc>
      </w:tr>
      <w:tr w:rsidR="00702608" w:rsidRPr="00574001" w14:paraId="67E6DBB7" w14:textId="77777777">
        <w:tc>
          <w:tcPr>
            <w:tcW w:w="4320" w:type="dxa"/>
          </w:tcPr>
          <w:p w14:paraId="1E9BA72E" w14:textId="77777777" w:rsidR="00702608" w:rsidRPr="00574001" w:rsidRDefault="00000000">
            <w:r w:rsidRPr="00574001">
              <w:t>Total Estimated Budget</w:t>
            </w:r>
          </w:p>
        </w:tc>
        <w:tc>
          <w:tcPr>
            <w:tcW w:w="4320" w:type="dxa"/>
          </w:tcPr>
          <w:p w14:paraId="546954CB" w14:textId="77777777" w:rsidR="00702608" w:rsidRPr="00574001" w:rsidRDefault="00000000">
            <w:r w:rsidRPr="00574001">
              <w:t>19,943 (rounded to £20,000)</w:t>
            </w:r>
          </w:p>
        </w:tc>
      </w:tr>
    </w:tbl>
    <w:p w14:paraId="31AA9B00" w14:textId="77777777" w:rsidR="001A6756" w:rsidRDefault="001A6756">
      <w:pPr>
        <w:rPr>
          <w:b/>
          <w:sz w:val="24"/>
        </w:rPr>
      </w:pPr>
    </w:p>
    <w:p w14:paraId="1E87F1DF" w14:textId="79092D08" w:rsidR="00702608" w:rsidRPr="00574001" w:rsidRDefault="00000000">
      <w:r w:rsidRPr="00574001">
        <w:rPr>
          <w:b/>
          <w:sz w:val="24"/>
        </w:rPr>
        <w:t>SCOPE AND EXCLUSION</w:t>
      </w:r>
      <w:r w:rsidR="001A6756">
        <w:rPr>
          <w:b/>
          <w:sz w:val="24"/>
        </w:rPr>
        <w:t>:</w:t>
      </w:r>
    </w:p>
    <w:p w14:paraId="6056AB30" w14:textId="77777777" w:rsidR="00702608" w:rsidRPr="001A6756" w:rsidRDefault="00000000">
      <w:pPr>
        <w:rPr>
          <w:b/>
          <w:bCs/>
        </w:rPr>
      </w:pPr>
      <w:r w:rsidRPr="001A6756">
        <w:rPr>
          <w:b/>
          <w:bCs/>
        </w:rPr>
        <w:t>In-Scope:</w:t>
      </w:r>
    </w:p>
    <w:p w14:paraId="77F22C99" w14:textId="77777777" w:rsidR="00702608" w:rsidRPr="00574001" w:rsidRDefault="00000000">
      <w:pPr>
        <w:ind w:left="360"/>
      </w:pPr>
      <w:r w:rsidRPr="00574001">
        <w:t>• Developing the game environment (2D or 3D).</w:t>
      </w:r>
    </w:p>
    <w:p w14:paraId="20A5D375" w14:textId="77777777" w:rsidR="00702608" w:rsidRPr="00574001" w:rsidRDefault="00000000">
      <w:pPr>
        <w:ind w:left="360"/>
      </w:pPr>
      <w:r w:rsidRPr="00574001">
        <w:t>• Implementing and testing an RL model (Q-learning or DQN).</w:t>
      </w:r>
    </w:p>
    <w:p w14:paraId="14ADFC4F" w14:textId="77777777" w:rsidR="00702608" w:rsidRPr="00574001" w:rsidRDefault="00000000">
      <w:pPr>
        <w:ind w:left="360"/>
      </w:pPr>
      <w:r w:rsidRPr="00574001">
        <w:t>• Creating a simple interface and agent visualisation.</w:t>
      </w:r>
    </w:p>
    <w:p w14:paraId="71B51D24" w14:textId="77777777" w:rsidR="00702608" w:rsidRPr="00574001" w:rsidRDefault="00000000">
      <w:pPr>
        <w:ind w:left="360"/>
      </w:pPr>
      <w:r w:rsidRPr="00574001">
        <w:t>• Conducting performance testing and final presentation.</w:t>
      </w:r>
    </w:p>
    <w:p w14:paraId="4C2BE1FE" w14:textId="77777777" w:rsidR="00702608" w:rsidRPr="001A6756" w:rsidRDefault="00000000">
      <w:pPr>
        <w:rPr>
          <w:b/>
          <w:bCs/>
        </w:rPr>
      </w:pPr>
      <w:r w:rsidRPr="001A6756">
        <w:rPr>
          <w:b/>
          <w:bCs/>
        </w:rPr>
        <w:t>Out-of-Scope:</w:t>
      </w:r>
    </w:p>
    <w:p w14:paraId="4A89A71D" w14:textId="77777777" w:rsidR="00702608" w:rsidRPr="00574001" w:rsidRDefault="00000000">
      <w:pPr>
        <w:ind w:left="360"/>
      </w:pPr>
      <w:r w:rsidRPr="00574001">
        <w:t>• Multiplayer or online functionality.</w:t>
      </w:r>
    </w:p>
    <w:p w14:paraId="1DDCD536" w14:textId="77777777" w:rsidR="00702608" w:rsidRPr="00574001" w:rsidRDefault="00000000">
      <w:pPr>
        <w:ind w:left="360"/>
      </w:pPr>
      <w:r w:rsidRPr="00574001">
        <w:t>• Complex 3D rendering or VR/AR support.</w:t>
      </w:r>
    </w:p>
    <w:p w14:paraId="3BEC2BA5" w14:textId="77777777" w:rsidR="00702608" w:rsidRPr="00574001" w:rsidRDefault="00000000">
      <w:pPr>
        <w:ind w:left="360"/>
      </w:pPr>
      <w:r w:rsidRPr="00574001">
        <w:t>• Monetisation or publishing the game commercially.</w:t>
      </w:r>
    </w:p>
    <w:p w14:paraId="6E53272A" w14:textId="537CF877" w:rsidR="00702608" w:rsidRPr="00574001" w:rsidRDefault="00000000">
      <w:r w:rsidRPr="00574001">
        <w:rPr>
          <w:b/>
          <w:sz w:val="24"/>
        </w:rPr>
        <w:t>POTENTIAL RISKS AND MITIGATION</w:t>
      </w:r>
      <w:r w:rsidR="002F7858">
        <w:rPr>
          <w:b/>
          <w:sz w:val="24"/>
        </w:rPr>
        <w:t>:</w:t>
      </w:r>
    </w:p>
    <w:p w14:paraId="6612119C" w14:textId="77777777" w:rsidR="00B0108F" w:rsidRPr="00574001" w:rsidRDefault="00B0108F" w:rsidP="00B0108F">
      <w:r w:rsidRPr="00574001">
        <w:t>AI may not learn effectively: The RL model may not act as desired or enhance appropriately. We would experiment and test it early, begin simple and fine-tune it until it performs.</w:t>
      </w:r>
    </w:p>
    <w:p w14:paraId="5E3A8674" w14:textId="77777777" w:rsidR="00B0108F" w:rsidRPr="00574001" w:rsidRDefault="00B0108F" w:rsidP="00B0108F">
      <w:r w:rsidRPr="00574001">
        <w:t>Time pressure: Time pressure may be brought about by other coursework. We will separate the tasks explicitly and have weekly targets to keep pace.</w:t>
      </w:r>
    </w:p>
    <w:p w14:paraId="064508DB" w14:textId="77777777" w:rsidR="00B0108F" w:rsidRPr="00574001" w:rsidRDefault="00B0108F" w:rsidP="00B0108F">
      <w:r w:rsidRPr="00574001">
        <w:t>Technical problems with Unity integration: Linking RL code to the game engine may cause bugs. We will implement Unity ML-Agents and test it in different parts before complete integration.</w:t>
      </w:r>
    </w:p>
    <w:p w14:paraId="21715E93" w14:textId="77777777" w:rsidR="00B0108F" w:rsidRPr="00574001" w:rsidRDefault="00B0108F" w:rsidP="00B0108F">
      <w:r w:rsidRPr="00574001">
        <w:t>Lack of hardware capability: RL models may be computationally intensive on laptops. To the extent necessary, we will be utilizing cloud GPUs or smaller training setups.</w:t>
      </w:r>
    </w:p>
    <w:p w14:paraId="1545FCE7" w14:textId="77777777" w:rsidR="00B0108F" w:rsidRPr="00574001" w:rsidRDefault="00B0108F" w:rsidP="00B0108F">
      <w:r w:rsidRPr="00574001">
        <w:t>Code or data loss: Errors or crashes may result in loss of work. GitHub will be used and we will have periodic backups.</w:t>
      </w:r>
    </w:p>
    <w:p w14:paraId="3903F90B" w14:textId="2D904418" w:rsidR="00B0108F" w:rsidRPr="00574001" w:rsidRDefault="00B0108F" w:rsidP="00B0108F">
      <w:r w:rsidRPr="00574001">
        <w:lastRenderedPageBreak/>
        <w:t xml:space="preserve">Team coordination: In case </w:t>
      </w:r>
      <w:r w:rsidR="00246CC4" w:rsidRPr="00574001">
        <w:t>communication</w:t>
      </w:r>
      <w:r w:rsidRPr="00574001">
        <w:t xml:space="preserve"> goes awry, the progress might go too slow. We will have small weekly meetings and keep each other informed.</w:t>
      </w:r>
    </w:p>
    <w:p w14:paraId="6875EDA4" w14:textId="61C3D8AF" w:rsidR="00B0108F" w:rsidRPr="00574001" w:rsidRDefault="00B0108F" w:rsidP="00B0108F">
      <w:r w:rsidRPr="00574001">
        <w:t xml:space="preserve">Attempting to do everything: VR or multiplayer might be a </w:t>
      </w:r>
      <w:r w:rsidR="00246CC4" w:rsidRPr="00574001">
        <w:t>timewaster</w:t>
      </w:r>
      <w:r w:rsidRPr="00574001">
        <w:t>. We will remain in scope and focus on the essential features initially.</w:t>
      </w:r>
    </w:p>
    <w:p w14:paraId="0F2A93D5" w14:textId="4ABB60DF" w:rsidR="00B0108F" w:rsidRPr="00574001" w:rsidRDefault="00B0108F" w:rsidP="00B0108F">
      <w:r w:rsidRPr="00574001">
        <w:t xml:space="preserve">Demo problems: The bugs can be observed </w:t>
      </w:r>
      <w:r w:rsidR="00246CC4" w:rsidRPr="00574001">
        <w:t>in</w:t>
      </w:r>
      <w:r w:rsidRPr="00574001">
        <w:t xml:space="preserve"> the last presentation. We will practice the demo and have an alternative video on hand.</w:t>
      </w:r>
    </w:p>
    <w:p w14:paraId="6F761164" w14:textId="3FE45A0B" w:rsidR="00B0108F" w:rsidRPr="00246CC4" w:rsidRDefault="00B0108F" w:rsidP="00B0108F">
      <w:pPr>
        <w:rPr>
          <w:b/>
          <w:bCs/>
          <w:sz w:val="24"/>
          <w:szCs w:val="24"/>
        </w:rPr>
      </w:pPr>
      <w:r w:rsidRPr="00246CC4">
        <w:rPr>
          <w:b/>
          <w:bCs/>
          <w:sz w:val="24"/>
          <w:szCs w:val="24"/>
        </w:rPr>
        <w:t>PROJECT TEAM</w:t>
      </w:r>
      <w:r w:rsidR="00246CC4">
        <w:rPr>
          <w:b/>
          <w:bCs/>
          <w:sz w:val="24"/>
          <w:szCs w:val="24"/>
        </w:rPr>
        <w:t>:</w:t>
      </w:r>
    </w:p>
    <w:p w14:paraId="1F862051" w14:textId="77777777" w:rsidR="00B0108F" w:rsidRPr="00574001" w:rsidRDefault="00B0108F" w:rsidP="00B0108F">
      <w:r w:rsidRPr="00574001">
        <w:t>Shafan Shafqat: Team Leader / RL Developer.</w:t>
      </w:r>
    </w:p>
    <w:p w14:paraId="779287FB" w14:textId="4DA108C7" w:rsidR="00B0108F" w:rsidRPr="00574001" w:rsidRDefault="00B0108F" w:rsidP="00B0108F">
      <w:r w:rsidRPr="00574001">
        <w:t xml:space="preserve">As the head of the group, the leader takes care of the general direction of the project, and he creates the </w:t>
      </w:r>
      <w:r w:rsidR="00246CC4" w:rsidRPr="00574001">
        <w:t>reinforcement of the</w:t>
      </w:r>
      <w:r w:rsidRPr="00574001">
        <w:t xml:space="preserve"> learning model with Unity ML-Agents.</w:t>
      </w:r>
    </w:p>
    <w:p w14:paraId="4B77B01A" w14:textId="77777777" w:rsidR="00B0108F" w:rsidRPr="00574001" w:rsidRDefault="00B0108F" w:rsidP="00B0108F">
      <w:r w:rsidRPr="00574001">
        <w:t>Abdullah Butt: Game Designer.</w:t>
      </w:r>
    </w:p>
    <w:p w14:paraId="49ABC277" w14:textId="77777777" w:rsidR="00B0108F" w:rsidRPr="00574001" w:rsidRDefault="00B0108F" w:rsidP="00B0108F">
      <w:r w:rsidRPr="00574001">
        <w:t>Produces layout, game rules, and graphics, and develops on executing the environment in either Unity or Unreal.</w:t>
      </w:r>
    </w:p>
    <w:p w14:paraId="5D503415" w14:textId="77777777" w:rsidR="00B0108F" w:rsidRPr="00574001" w:rsidRDefault="00B0108F" w:rsidP="00B0108F">
      <w:r w:rsidRPr="00574001">
        <w:t>Ahmed Saeed: Tester &amp; Documentation Lead</w:t>
      </w:r>
    </w:p>
    <w:p w14:paraId="68EAF633" w14:textId="77777777" w:rsidR="00B0108F" w:rsidRPr="00574001" w:rsidRDefault="00B0108F" w:rsidP="00B0108F">
      <w:r w:rsidRPr="00574001">
        <w:t>Carries out testing, assesses AI performance and creates all written documentation and final presentation materials.</w:t>
      </w:r>
    </w:p>
    <w:p w14:paraId="18F3E3F0" w14:textId="77777777" w:rsidR="00B0108F" w:rsidRPr="00574001" w:rsidRDefault="00B0108F" w:rsidP="00B0108F">
      <w:r w:rsidRPr="00574001">
        <w:t>All members are assigned roles and yet they help each other by collaborating, weekly meetings and making decisions together as a team so that the project remains on track.</w:t>
      </w:r>
    </w:p>
    <w:p w14:paraId="5F7C26C2" w14:textId="365F228D" w:rsidR="00B0108F" w:rsidRPr="00246CC4" w:rsidRDefault="00B0108F" w:rsidP="00B0108F">
      <w:pPr>
        <w:rPr>
          <w:b/>
          <w:bCs/>
        </w:rPr>
      </w:pPr>
      <w:r w:rsidRPr="00246CC4">
        <w:rPr>
          <w:b/>
          <w:bCs/>
        </w:rPr>
        <w:t>PROJECT SPONSOR / STAKEHOLDERS</w:t>
      </w:r>
      <w:r w:rsidR="00246CC4">
        <w:rPr>
          <w:b/>
          <w:bCs/>
        </w:rPr>
        <w:t>:</w:t>
      </w:r>
    </w:p>
    <w:p w14:paraId="38E7BFA3" w14:textId="2A4625E3" w:rsidR="00B0108F" w:rsidRPr="00574001" w:rsidRDefault="00B0108F" w:rsidP="00B0108F">
      <w:r w:rsidRPr="00574001">
        <w:t xml:space="preserve">Our main stakeholder is Origins, the </w:t>
      </w:r>
      <w:r w:rsidR="00246CC4" w:rsidRPr="00574001">
        <w:t>organization</w:t>
      </w:r>
      <w:r w:rsidRPr="00574001">
        <w:t xml:space="preserve"> overseeing this academic and development project. They </w:t>
      </w:r>
      <w:r w:rsidR="00246CC4" w:rsidRPr="00574001">
        <w:t>provide</w:t>
      </w:r>
      <w:r w:rsidRPr="00574001">
        <w:t xml:space="preserve"> </w:t>
      </w:r>
      <w:r w:rsidR="00246CC4" w:rsidRPr="00574001">
        <w:t>overall</w:t>
      </w:r>
      <w:r w:rsidRPr="00574001">
        <w:t xml:space="preserve"> support, resources, and guidance.</w:t>
      </w:r>
    </w:p>
    <w:p w14:paraId="2DAF9DEB" w14:textId="699979D9" w:rsidR="00B0108F" w:rsidRPr="00574001" w:rsidRDefault="00B0108F" w:rsidP="00B0108F">
      <w:r w:rsidRPr="00574001">
        <w:t xml:space="preserve">Our most important stakeholder is Kulvinder Panesar who is our project supervisor and contact. He makes sure that our work is in line with the </w:t>
      </w:r>
      <w:r w:rsidR="00246CC4" w:rsidRPr="00574001">
        <w:t>expectations</w:t>
      </w:r>
      <w:r w:rsidRPr="00574001">
        <w:t xml:space="preserve"> of the project, tracks progress and provides comments </w:t>
      </w:r>
      <w:r w:rsidR="00246CC4" w:rsidRPr="00574001">
        <w:t>on</w:t>
      </w:r>
      <w:r w:rsidRPr="00574001">
        <w:t xml:space="preserve"> the critical points.</w:t>
      </w:r>
    </w:p>
    <w:p w14:paraId="454A01B5" w14:textId="77777777" w:rsidR="00B0108F" w:rsidRPr="00574001" w:rsidRDefault="00B0108F" w:rsidP="00B0108F">
      <w:r w:rsidRPr="00574001">
        <w:t>The other stakeholders that are important are our instructor, department faculty, and peers of our classes where our final demo and report will be reviewed and assessed.</w:t>
      </w:r>
    </w:p>
    <w:p w14:paraId="43306594" w14:textId="7ABD4ACB" w:rsidR="00B0108F" w:rsidRPr="00246CC4" w:rsidRDefault="00B0108F" w:rsidP="00B0108F">
      <w:pPr>
        <w:rPr>
          <w:b/>
          <w:bCs/>
        </w:rPr>
      </w:pPr>
      <w:r w:rsidRPr="00246CC4">
        <w:rPr>
          <w:b/>
          <w:bCs/>
        </w:rPr>
        <w:t>MEASURING SUCCESS</w:t>
      </w:r>
      <w:r w:rsidR="00246CC4">
        <w:rPr>
          <w:b/>
          <w:bCs/>
        </w:rPr>
        <w:t>:</w:t>
      </w:r>
    </w:p>
    <w:p w14:paraId="32B5BD07" w14:textId="77777777" w:rsidR="00B0108F" w:rsidRPr="00574001" w:rsidRDefault="00B0108F" w:rsidP="00B0108F">
      <w:r w:rsidRPr="00574001">
        <w:t>The AI agent that manages to accomplish the goals of the game with at least 80% success is considered successful.</w:t>
      </w:r>
    </w:p>
    <w:p w14:paraId="01217C5B" w14:textId="77777777" w:rsidR="00B0108F" w:rsidRPr="00574001" w:rsidRDefault="00B0108F" w:rsidP="00B0108F">
      <w:r w:rsidRPr="00574001">
        <w:t>• The game does not crash or have significant performance problems.</w:t>
      </w:r>
    </w:p>
    <w:p w14:paraId="7CAC551E" w14:textId="77777777" w:rsidR="00B0108F" w:rsidRPr="00574001" w:rsidRDefault="00B0108F" w:rsidP="00B0108F">
      <w:r w:rsidRPr="00574001">
        <w:lastRenderedPageBreak/>
        <w:t>• The accomplishment of all milestones by April 3, 2026, within the scheduled time.</w:t>
      </w:r>
    </w:p>
    <w:p w14:paraId="7A4A6A97" w14:textId="283A11D7" w:rsidR="00B0108F" w:rsidRPr="00574001" w:rsidRDefault="00B0108F" w:rsidP="00B0108F">
      <w:r w:rsidRPr="00574001">
        <w:t xml:space="preserve">Positive feedback </w:t>
      </w:r>
      <w:r w:rsidR="00264B4D" w:rsidRPr="00574001">
        <w:t>from</w:t>
      </w:r>
      <w:r w:rsidRPr="00574001">
        <w:t xml:space="preserve"> Origins, Kulvinder Panesar, and instructor on the final demo and presentation.</w:t>
      </w:r>
    </w:p>
    <w:p w14:paraId="13E810A1" w14:textId="77777777" w:rsidR="00B0108F" w:rsidRPr="00574001" w:rsidRDefault="00B0108F" w:rsidP="00B0108F">
      <w:r w:rsidRPr="00574001">
        <w:t>These will be the indicators that will support the idea of the technical goals as well as the learning outcomes of the project being successfully met.</w:t>
      </w:r>
    </w:p>
    <w:p w14:paraId="4ADFCB37" w14:textId="63CDB7D3" w:rsidR="00702608" w:rsidRPr="00574001" w:rsidRDefault="00702608" w:rsidP="00B0108F"/>
    <w:sectPr w:rsidR="00702608" w:rsidRPr="0057400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3124071">
    <w:abstractNumId w:val="8"/>
  </w:num>
  <w:num w:numId="2" w16cid:durableId="35127327">
    <w:abstractNumId w:val="6"/>
  </w:num>
  <w:num w:numId="3" w16cid:durableId="1606303203">
    <w:abstractNumId w:val="5"/>
  </w:num>
  <w:num w:numId="4" w16cid:durableId="1694377999">
    <w:abstractNumId w:val="4"/>
  </w:num>
  <w:num w:numId="5" w16cid:durableId="1235627059">
    <w:abstractNumId w:val="7"/>
  </w:num>
  <w:num w:numId="6" w16cid:durableId="1515876243">
    <w:abstractNumId w:val="3"/>
  </w:num>
  <w:num w:numId="7" w16cid:durableId="134181956">
    <w:abstractNumId w:val="2"/>
  </w:num>
  <w:num w:numId="8" w16cid:durableId="1494907753">
    <w:abstractNumId w:val="1"/>
  </w:num>
  <w:num w:numId="9" w16cid:durableId="970135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432A"/>
    <w:rsid w:val="0015074B"/>
    <w:rsid w:val="001A6756"/>
    <w:rsid w:val="00246CC4"/>
    <w:rsid w:val="00264B4D"/>
    <w:rsid w:val="0029639D"/>
    <w:rsid w:val="002F7858"/>
    <w:rsid w:val="00316EA5"/>
    <w:rsid w:val="00326F90"/>
    <w:rsid w:val="003A00D7"/>
    <w:rsid w:val="00414029"/>
    <w:rsid w:val="00493CD7"/>
    <w:rsid w:val="00574001"/>
    <w:rsid w:val="005A1071"/>
    <w:rsid w:val="00604716"/>
    <w:rsid w:val="00671A8A"/>
    <w:rsid w:val="00702608"/>
    <w:rsid w:val="00741F82"/>
    <w:rsid w:val="00AA1D8D"/>
    <w:rsid w:val="00B0108F"/>
    <w:rsid w:val="00B47730"/>
    <w:rsid w:val="00CB0664"/>
    <w:rsid w:val="00E76C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B65E16"/>
  <w14:defaultImageDpi w14:val="300"/>
  <w15:docId w15:val="{29C4C1CB-1FA1-4652-AB6A-373AC4DCE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1120</Words>
  <Characters>6390</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Shafan Shafqat</cp:lastModifiedBy>
  <cp:revision>16</cp:revision>
  <dcterms:created xsi:type="dcterms:W3CDTF">2026-04-13T03:13:00Z</dcterms:created>
  <dcterms:modified xsi:type="dcterms:W3CDTF">2026-04-16T23:34:00Z</dcterms:modified>
  <cp:category/>
</cp:coreProperties>
</file>